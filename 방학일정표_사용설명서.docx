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/>
          <w:b/>
          <w:color w:val="E91E7C"/>
          <w:sz w:val="52"/>
          <w:rFonts w:eastAsia="맑은 고딕"/>
        </w:rPr>
        <w:t>🌈 방학 일정표 만들기 — 사용 설명서 🌈</w:t>
      </w:r>
    </w:p>
    <w:p>
      <w:pPr>
        <w:spacing w:after="320"/>
        <w:jc w:val="center"/>
      </w:pPr>
      <w:r>
        <w:rPr>
          <w:rFonts w:ascii="맑은 고딕" w:hAnsi="맑은 고딕"/>
          <w:b w:val="0"/>
          <w:color w:val="555555"/>
          <w:sz w:val="24"/>
          <w:rFonts w:eastAsia="맑은 고딕"/>
        </w:rPr>
        <w:t>서현이의 반짝반짝 여름방학 일정표 웹사이트 사용법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FF0F7"/>
          </w:tcPr>
          <w:p>
            <w:pPr>
              <w:spacing w:before="120" w:after="120"/>
            </w:pPr>
            <w:r/>
            <w:r>
              <w:rPr>
                <w:rFonts w:ascii="맑은 고딕" w:hAnsi="맑은 고딕"/>
                <w:b/>
                <w:color w:val="C2185B"/>
                <w:sz w:val="22"/>
                <w:rFonts w:eastAsia="맑은 고딕"/>
              </w:rPr>
              <w:t>🔗 사이트 주소: https://godpen65-jpg.github.io/vacation-schedule-maker/</w:t>
              <w:br/>
              <w:t>즐겨찾기(북마크) 해두시면 편해요!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space="4" w:color="F8C8DD"/>
        </w:pBdr>
      </w:pPr>
      <w:r>
        <w:rPr>
          <w:rFonts w:ascii="맑은 고딕" w:hAnsi="맑은 고딕"/>
          <w:b/>
          <w:color w:val="C2185B"/>
          <w:sz w:val="30"/>
          <w:rFonts w:eastAsia="맑은 고딕"/>
        </w:rPr>
        <w:t>① 기본 설정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>제목, 방학 시작일~마지막날을 입력해요.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>📅 월별 달력 / 🌈 주간 일정 / 📄 하루 한 장 — 체크한 것만 미리보기와 인쇄에 나와요.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>토요일·일요일 포함 여부도 체크로 뺐다 넣었다 할 수 있어요.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>🎨 배경 색깔 — 핑크·하늘·노랑·연두·보라·흑백 중 골라요. 화면과 인쇄물 모두 바뀌어요.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>⏰ 시간 일정 없는 날 문구도 직접 바꿀 수 있어요.</w:t>
      </w:r>
    </w:p>
    <w:p>
      <w:pPr>
        <w:keepNext/>
        <w:spacing w:before="320" w:after="120"/>
        <w:pBdr>
          <w:bottom w:val="single" w:sz="8" w:space="4" w:color="F8C8DD"/>
        </w:pBdr>
      </w:pPr>
      <w:r>
        <w:rPr>
          <w:rFonts w:ascii="맑은 고딕" w:hAnsi="맑은 고딕"/>
          <w:b/>
          <w:color w:val="C2185B"/>
          <w:sz w:val="30"/>
          <w:rFonts w:eastAsia="맑은 고딕"/>
        </w:rPr>
        <w:t>② 날짜별 일정 (특별한 날)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>여행, 학교 프로그램, 특강처럼 그 날짜에만 있는 일정을 넣어요.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>날짜를 고르고 "그날의 한 마디"(예: 여행 중이에요!)를 적을 수 있어요.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>+ 일정 추가를 누르면 일정 카드를 고르고 시간(30분 단위)도 정할 수 있어요.</w:t>
      </w:r>
    </w:p>
    <w:p>
      <w:pPr>
        <w:keepNext/>
        <w:spacing w:before="320" w:after="120"/>
        <w:pBdr>
          <w:bottom w:val="single" w:sz="8" w:space="4" w:color="F8C8DD"/>
        </w:pBdr>
      </w:pPr>
      <w:r>
        <w:rPr>
          <w:rFonts w:ascii="맑은 고딕" w:hAnsi="맑은 고딕"/>
          <w:b/>
          <w:color w:val="C2185B"/>
          <w:sz w:val="30"/>
          <w:rFonts w:eastAsia="맑은 고딕"/>
        </w:rPr>
        <w:t>📅 월별 달력 — 가장 빠른 방법!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>"월별 달력" 제목을 누르면 접었다 폈다 할 수 있어요.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>날짜 칸을 그냥 클릭하면 바로 그 날 일정을 넣는 창이 떠요.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>한 마디(배너)는 칸 오른쪽 위, 매주 반복되는 일정은 이모지로 칸 아래쪽에 살짝 보여요.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>이모지가 무슨 뜻인지는 인쇄용 달력 맨 아래 "💡 이모지 안내"에 자동으로 정리돼요.</w:t>
      </w:r>
    </w:p>
    <w:p>
      <w:pPr>
        <w:keepNext/>
        <w:spacing w:before="320" w:after="120"/>
        <w:pBdr>
          <w:bottom w:val="single" w:sz="8" w:space="4" w:color="F8C8DD"/>
        </w:pBdr>
      </w:pPr>
      <w:r>
        <w:rPr>
          <w:rFonts w:ascii="맑은 고딕" w:hAnsi="맑은 고딕"/>
          <w:b/>
          <w:color w:val="C2185B"/>
          <w:sz w:val="30"/>
          <w:rFonts w:eastAsia="맑은 고딕"/>
        </w:rPr>
        <w:t>③④ 일정 카드 만들기 / 주간 일정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>③ 일정 카드 만들기 — 이모지 + 이름으로 나만의 일정 카드를 계속 추가할 수 있어요.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>④ 주간 일정 — 요일마다 "+ 추가"를 눌러 매주 반복되는 일정(학원, 밀크티 등)을 등록해요.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>만들어둔 카드는 클릭 한 번으로 아무 요일/날짜에나 넣을 수 있어요.</w:t>
      </w:r>
    </w:p>
    <w:p>
      <w:pPr>
        <w:keepNext/>
        <w:spacing w:before="320" w:after="120"/>
        <w:pBdr>
          <w:bottom w:val="single" w:sz="8" w:space="4" w:color="F8C8DD"/>
        </w:pBdr>
      </w:pPr>
      <w:r>
        <w:rPr>
          <w:rFonts w:ascii="맑은 고딕" w:hAnsi="맑은 고딕"/>
          <w:b/>
          <w:color w:val="C2185B"/>
          <w:sz w:val="30"/>
          <w:rFonts w:eastAsia="맑은 고딕"/>
        </w:rPr>
        <w:t>👀 미리보기 보는 법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>화면 아래쪽 "하루 한 장 미리보기"에서 ◀ 이전 / 다음 ▶ 버튼으로 하루씩 넘겨봐요.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>"날짜로 가기"에 날짜를 고르면 그 날로 바로 이동해요.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>일정 옆 ✕를 누르면 그 날만 그 반복 일정을 뺄 수 있어요 (예: 여행 가서 학원 쉬는 날).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>뺀 반복 일정은 "이 날만 뺀 반복 일정" 칸에서 다시 넣기 버튼으로 되돌릴 수 있어요.</w:t>
      </w:r>
    </w:p>
    <w:p>
      <w:pPr>
        <w:keepNext/>
        <w:spacing w:before="320" w:after="120"/>
        <w:pBdr>
          <w:bottom w:val="single" w:sz="8" w:space="4" w:color="F8C8DD"/>
        </w:pBdr>
      </w:pPr>
      <w:r>
        <w:rPr>
          <w:rFonts w:ascii="맑은 고딕" w:hAnsi="맑은 고딕"/>
          <w:b/>
          <w:color w:val="C2185B"/>
          <w:sz w:val="30"/>
          <w:rFonts w:eastAsia="맑은 고딕"/>
        </w:rPr>
        <w:t>🖨️ 인쇄하는 법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>오른쪽 위 "🖨️ 인쇄하기" 버튼을 눌러요.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>A4 용지를 가로 방향으로 넣고 인쇄하면 딱 맞아요.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>화면에 있는 ✕, 버튼 같은 건 인쇄에는 안 나오고, 예쁜 달력/일정표만 나와요.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>하루 한 장씩 뜯어서 매일 보는 달력처럼 쓰면 좋아요. 다 하면 오른쪽 위 도장 칸에 도장 쾅!</w:t>
      </w:r>
    </w:p>
    <w:p>
      <w:pPr>
        <w:keepNext/>
        <w:spacing w:before="320" w:after="120"/>
        <w:pBdr>
          <w:bottom w:val="single" w:sz="8" w:space="4" w:color="F8C8DD"/>
        </w:pBdr>
      </w:pPr>
      <w:r>
        <w:rPr>
          <w:rFonts w:ascii="맑은 고딕" w:hAnsi="맑은 고딕"/>
          <w:b/>
          <w:color w:val="C2185B"/>
          <w:sz w:val="30"/>
          <w:rFonts w:eastAsia="맑은 고딕"/>
        </w:rPr>
        <w:t>⚠️ 꼭 기억할 점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 xml:space="preserve">입력한 내용은 지금 쓰는 브라우저(예: 크롬)에만 저장돼요. 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>다른 브라우저나 다른 기기(핸드폰 등)에서 열면 내용이 안 보일 수 있어요 — 되도록 한 기기·한 브라우저에서만 계속 써주세요.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>혹시 새로 고쳐도 안 바뀌어 보이면: 새로고침을 강하게 (Ctrl + Shift + R) 눌러보세요.</w:t>
      </w:r>
    </w:p>
    <w:p>
      <w:pPr>
        <w:pStyle w:val="ListBullet"/>
        <w:spacing w:after="60"/>
      </w:pPr>
      <w:r>
        <w:rPr>
          <w:rFonts w:ascii="맑은 고딕" w:hAnsi="맑은 고딕"/>
          <w:b w:val="0"/>
          <w:color w:val="555555"/>
          <w:sz w:val="22"/>
          <w:rFonts w:eastAsia="맑은 고딕"/>
        </w:rPr>
        <w:t>"전체 지우기" 버튼은 모든 내용을 처음 상태로 되돌리니 꼭 필요할 때만 눌러주세요!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  <w:rFonts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